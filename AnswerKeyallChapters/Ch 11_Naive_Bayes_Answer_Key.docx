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82CE" w14:textId="77777777" w:rsidR="00990DC9" w:rsidRDefault="007B6264">
      <w:pPr>
        <w:pStyle w:val="Heading1"/>
      </w:pPr>
      <w:r>
        <w:t>Answer Key: Naive Bayes Exercises</w:t>
      </w:r>
    </w:p>
    <w:p w14:paraId="35FADA79" w14:textId="77777777" w:rsidR="00990DC9" w:rsidRDefault="007B6264">
      <w:pPr>
        <w:pStyle w:val="Heading2"/>
      </w:pPr>
      <w:r>
        <w:t>Section A: Conceptual Answers</w:t>
      </w:r>
    </w:p>
    <w:p w14:paraId="739C324A" w14:textId="77777777" w:rsidR="00990DC9" w:rsidRDefault="007B6264">
      <w:r>
        <w:t>1) Bayes’ Theorem: P(A|B) = [P(B|A) × P(A)] / P(B).</w:t>
      </w:r>
    </w:p>
    <w:p w14:paraId="4A423505" w14:textId="77777777" w:rsidR="00990DC9" w:rsidRDefault="007B6264">
      <w:r>
        <w:t xml:space="preserve">   P(A|B): Posterior probability</w:t>
      </w:r>
    </w:p>
    <w:p w14:paraId="68F8EFA2" w14:textId="77777777" w:rsidR="00990DC9" w:rsidRDefault="007B6264">
      <w:r>
        <w:t xml:space="preserve">   P(B|A): Likelihood</w:t>
      </w:r>
    </w:p>
    <w:p w14:paraId="310E0C7E" w14:textId="77777777" w:rsidR="00990DC9" w:rsidRDefault="007B6264">
      <w:r>
        <w:t xml:space="preserve">   P(A): Prior probability</w:t>
      </w:r>
    </w:p>
    <w:p w14:paraId="0302142B" w14:textId="77777777" w:rsidR="00990DC9" w:rsidRDefault="007B6264">
      <w:r>
        <w:t xml:space="preserve">   P(B): Evidence</w:t>
      </w:r>
    </w:p>
    <w:p w14:paraId="01CC79A9" w14:textId="77777777" w:rsidR="00990DC9" w:rsidRDefault="007B6264">
      <w:r>
        <w:br/>
        <w:t>2) It is called 'naive' because it assumes features are conditionally independent given the class label.</w:t>
      </w:r>
    </w:p>
    <w:p w14:paraId="1C63F92D" w14:textId="77777777" w:rsidR="00990DC9" w:rsidRDefault="007B6264">
      <w:r>
        <w:br/>
        <w:t>3) Conditional independence means:</w:t>
      </w:r>
    </w:p>
    <w:p w14:paraId="425B0756" w14:textId="77777777" w:rsidR="00990DC9" w:rsidRDefault="007B6264">
      <w:r>
        <w:t xml:space="preserve">   P(X1, X2, ..., Xn | C) = Π P(Xi | C)</w:t>
      </w:r>
    </w:p>
    <w:p w14:paraId="39355831" w14:textId="77777777" w:rsidR="00990DC9" w:rsidRDefault="007B6264">
      <w:r>
        <w:t xml:space="preserve">   This simplifies computation and improves efficiency.</w:t>
      </w:r>
    </w:p>
    <w:p w14:paraId="4E85237F" w14:textId="77777777" w:rsidR="00990DC9" w:rsidRDefault="007B6264">
      <w:r>
        <w:br/>
        <w:t>4) Multinomial NB: Uses word counts.</w:t>
      </w:r>
    </w:p>
    <w:p w14:paraId="64AF94DA" w14:textId="77777777" w:rsidR="00990DC9" w:rsidRDefault="007B6264">
      <w:r>
        <w:t xml:space="preserve">   Bernoulli NB: Uses binary presence/absence.</w:t>
      </w:r>
    </w:p>
    <w:p w14:paraId="3EEE679B" w14:textId="77777777" w:rsidR="00990DC9" w:rsidRDefault="007B6264">
      <w:r>
        <w:t xml:space="preserve">   Gaussian NB: Uses continuous features assumed normally distributed.</w:t>
      </w:r>
    </w:p>
    <w:p w14:paraId="5B097B2D" w14:textId="77777777" w:rsidR="00990DC9" w:rsidRDefault="007B6264">
      <w:r>
        <w:br/>
        <w:t>5) Gaussian NB is preferred when predictors are continuous.</w:t>
      </w:r>
    </w:p>
    <w:p w14:paraId="15C74D55" w14:textId="77777777" w:rsidR="00990DC9" w:rsidRDefault="007B6264">
      <w:r>
        <w:t>6) Naive Bayes works well due to simplicity, efficiency, and strong likelihood ratios.</w:t>
      </w:r>
    </w:p>
    <w:p w14:paraId="19EE8382" w14:textId="77777777" w:rsidR="00990DC9" w:rsidRDefault="007B6264">
      <w:pPr>
        <w:pStyle w:val="Heading2"/>
      </w:pPr>
      <w:r>
        <w:t>Section B: Mathematical Solutions</w:t>
      </w:r>
    </w:p>
    <w:p w14:paraId="6E37CC98" w14:textId="77777777" w:rsidR="00990DC9" w:rsidRDefault="007B6264">
      <w:r>
        <w:t>1) Spam Example:</w:t>
      </w:r>
    </w:p>
    <w:p w14:paraId="6DB0D029" w14:textId="77777777" w:rsidR="00990DC9" w:rsidRDefault="007B6264">
      <w:r>
        <w:t xml:space="preserve">   P(Spam) = 0.30</w:t>
      </w:r>
    </w:p>
    <w:p w14:paraId="332EB94B" w14:textId="77777777" w:rsidR="00990DC9" w:rsidRDefault="007B6264">
      <w:r>
        <w:t xml:space="preserve">   P(Discount | Spam) = 0.70</w:t>
      </w:r>
    </w:p>
    <w:p w14:paraId="22874A97" w14:textId="77777777" w:rsidR="00990DC9" w:rsidRDefault="007B6264">
      <w:r>
        <w:t xml:space="preserve">   P(Discount | Not Spam) = 0.20</w:t>
      </w:r>
    </w:p>
    <w:p w14:paraId="3B453C40" w14:textId="77777777" w:rsidR="00990DC9" w:rsidRDefault="007B6264">
      <w:r>
        <w:t xml:space="preserve">   P(Discount) = 0.70(0.30) + 0.20(0.70) = 0.35</w:t>
      </w:r>
    </w:p>
    <w:p w14:paraId="6A254255" w14:textId="77777777" w:rsidR="00990DC9" w:rsidRDefault="007B6264">
      <w:r>
        <w:lastRenderedPageBreak/>
        <w:t xml:space="preserve">   P(Spam | Discount) = 0.60</w:t>
      </w:r>
    </w:p>
    <w:p w14:paraId="326EA3FA" w14:textId="77777777" w:rsidR="00990DC9" w:rsidRDefault="007B6264">
      <w:r>
        <w:br/>
        <w:t>2) Weather Example:</w:t>
      </w:r>
    </w:p>
    <w:p w14:paraId="59957347" w14:textId="77777777" w:rsidR="00990DC9" w:rsidRDefault="007B6264">
      <w:r>
        <w:t xml:space="preserve">   P(Yes) = 4/6 = 0.667</w:t>
      </w:r>
    </w:p>
    <w:p w14:paraId="5574533E" w14:textId="77777777" w:rsidR="00990DC9" w:rsidRDefault="007B6264">
      <w:r>
        <w:t xml:space="preserve">   P(Sunny | Yes) = 1/4 = 0.25</w:t>
      </w:r>
    </w:p>
    <w:p w14:paraId="6AAA534D" w14:textId="77777777" w:rsidR="00990DC9" w:rsidRDefault="007B6264">
      <w:r>
        <w:t xml:space="preserve">   P(Sunny | No) = 2/2 = 1</w:t>
      </w:r>
    </w:p>
    <w:p w14:paraId="234AB2C0" w14:textId="77777777" w:rsidR="00990DC9" w:rsidRDefault="007B6264">
      <w:r>
        <w:t xml:space="preserve">   Prediction for Sunny: No</w:t>
      </w:r>
    </w:p>
    <w:p w14:paraId="03B83A4F" w14:textId="77777777" w:rsidR="00990DC9" w:rsidRDefault="007B6264">
      <w:r>
        <w:br/>
        <w:t>3) Gaussian Example (Score = 65):</w:t>
      </w:r>
    </w:p>
    <w:p w14:paraId="4DA191E9" w14:textId="77777777" w:rsidR="00990DC9" w:rsidRDefault="007B6264">
      <w:r>
        <w:t xml:space="preserve">   P(A | 65) ≈ 0.613</w:t>
      </w:r>
    </w:p>
    <w:p w14:paraId="4A676DBD" w14:textId="77777777" w:rsidR="00990DC9" w:rsidRDefault="007B6264">
      <w:r>
        <w:t xml:space="preserve">   P(B | 65) ≈ 0.387</w:t>
      </w:r>
    </w:p>
    <w:p w14:paraId="7CE9BA2E" w14:textId="77777777" w:rsidR="00990DC9" w:rsidRDefault="007B6264">
      <w:r>
        <w:t xml:space="preserve">   Prediction: Class A</w:t>
      </w:r>
    </w:p>
    <w:p w14:paraId="16AF8A3A" w14:textId="77777777" w:rsidR="00053614" w:rsidRDefault="00053614"/>
    <w:p w14:paraId="0045FA13" w14:textId="77777777" w:rsidR="00053614" w:rsidRDefault="00053614"/>
    <w:p w14:paraId="2531DF3B" w14:textId="77777777" w:rsidR="00053614" w:rsidRDefault="00053614"/>
    <w:p w14:paraId="10D81D5B" w14:textId="3CE1C1C7" w:rsidR="00053614" w:rsidRDefault="00B26DC4" w:rsidP="00B26DC4">
      <w:pPr>
        <w:tabs>
          <w:tab w:val="left" w:pos="7548"/>
        </w:tabs>
      </w:pPr>
      <w:r>
        <w:tab/>
      </w:r>
    </w:p>
    <w:sectPr w:rsidR="000536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987503">
    <w:abstractNumId w:val="8"/>
  </w:num>
  <w:num w:numId="2" w16cid:durableId="959796364">
    <w:abstractNumId w:val="6"/>
  </w:num>
  <w:num w:numId="3" w16cid:durableId="1294093582">
    <w:abstractNumId w:val="5"/>
  </w:num>
  <w:num w:numId="4" w16cid:durableId="2048142574">
    <w:abstractNumId w:val="4"/>
  </w:num>
  <w:num w:numId="5" w16cid:durableId="293104982">
    <w:abstractNumId w:val="7"/>
  </w:num>
  <w:num w:numId="6" w16cid:durableId="990058033">
    <w:abstractNumId w:val="3"/>
  </w:num>
  <w:num w:numId="7" w16cid:durableId="16391526">
    <w:abstractNumId w:val="2"/>
  </w:num>
  <w:num w:numId="8" w16cid:durableId="276378991">
    <w:abstractNumId w:val="1"/>
  </w:num>
  <w:num w:numId="9" w16cid:durableId="118895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14"/>
    <w:rsid w:val="0006063C"/>
    <w:rsid w:val="0015074B"/>
    <w:rsid w:val="0029639D"/>
    <w:rsid w:val="00326F90"/>
    <w:rsid w:val="00505AA0"/>
    <w:rsid w:val="00586E11"/>
    <w:rsid w:val="007B6264"/>
    <w:rsid w:val="00990DC9"/>
    <w:rsid w:val="00A62DEC"/>
    <w:rsid w:val="00AA1D8D"/>
    <w:rsid w:val="00AE1C00"/>
    <w:rsid w:val="00B26D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3600C0-9B3B-49B8-9BEC-D39D3772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G</cp:lastModifiedBy>
  <cp:revision>2</cp:revision>
  <dcterms:created xsi:type="dcterms:W3CDTF">2026-04-17T23:26:00Z</dcterms:created>
  <dcterms:modified xsi:type="dcterms:W3CDTF">2026-04-17T23:26:00Z</dcterms:modified>
  <cp:category/>
</cp:coreProperties>
</file>