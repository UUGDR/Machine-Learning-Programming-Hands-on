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Exercises: Linear Regression</w:t>
      </w:r>
    </w:p>
    <w:p>
      <w:pPr>
        <w:pStyle w:val="Heading2"/>
      </w:pPr>
      <w:r>
        <w:t>Section A: Conceptual Questions</w:t>
      </w:r>
    </w:p>
    <w:p>
      <w:r>
        <w:t>1. Define Linear Regression.</w:t>
      </w:r>
    </w:p>
    <w:p>
      <w:r>
        <w:t>2. What is the difference between simple and multiple linear regression?</w:t>
      </w:r>
    </w:p>
    <w:p>
      <w:r>
        <w:t>3. Explain the assumptions of linear regression.</w:t>
      </w:r>
    </w:p>
    <w:p>
      <w:r>
        <w:t>4. What is overfitting in the context of linear regression?</w:t>
      </w:r>
    </w:p>
    <w:p>
      <w:pPr>
        <w:pStyle w:val="Heading2"/>
      </w:pPr>
      <w:r>
        <w:t>Section B: Numerical / Analytical</w:t>
      </w:r>
    </w:p>
    <w:p>
      <w:r>
        <w:t>5. Given y = 2x + 3, calculate y when x = 5.</w:t>
      </w:r>
    </w:p>
    <w:p>
      <w:r>
        <w:t>6. Write the general equation of a linear regression model and explain each term.</w:t>
      </w:r>
    </w:p>
    <w:p>
      <w:pPr>
        <w:pStyle w:val="Heading2"/>
      </w:pPr>
      <w:r>
        <w:t>Section C: Practical / Coding</w:t>
      </w:r>
    </w:p>
    <w:p>
      <w:r>
        <w:t>7. Using Python and Scikit-Learn, write code to fit a linear regression model for predicting house prices using features such as area and number of rooms.</w:t>
      </w:r>
    </w:p>
    <w:p>
      <w:pPr>
        <w:pStyle w:val="Heading2"/>
      </w:pPr>
      <w:r>
        <w:t>Section D: Applied / Case Study</w:t>
      </w:r>
    </w:p>
    <w:p>
      <w:r>
        <w:t>8. A company wants to predict sales based on advertising spend. Identify why linear regression is suitable and how model performance can be evaluated.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